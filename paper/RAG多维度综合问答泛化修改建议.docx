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RAG 多维度综合问答的泛化问题诊断与修改建议</w:t>
      </w:r>
    </w:p>
    <w:p>
      <w:pPr>
        <w:jc w:val="center"/>
      </w:pPr>
      <w:r>
        <w:rPr>
          <w:rFonts w:eastAsia="Microsoft YaHei"/>
          <w:color w:val="5A5A5A"/>
          <w:sz w:val="20"/>
        </w:rPr>
        <w:t>适用于人物介绍、事件分析、章节总结、对比评价等长答案场景</w:t>
      </w:r>
    </w:p>
    <w:p>
      <w:pPr>
        <w:pStyle w:val="Heading1"/>
      </w:pPr>
      <w:r>
        <w:t>1. 当前问题的本质</w:t>
      </w:r>
    </w:p>
    <w:p>
      <w:r>
        <w:t>从“张居正四个维度介绍”的案例看，问题不是某一个关键词没有检索到，而是系统对“多维度、长答案、跨段落综合型问题”的处理能力不足。该类问题通常要求系统同时完成任务识别、维度拆解、证据覆盖检查、跨 chunk 聚合和结构化写作。如果仍采用普通的单 query → top-k chunks → verifier → writer 流程，容易产生“证据零散、无法完整回答”的过度保守结论。</w:t>
      </w:r>
    </w:p>
    <w:p>
      <w:pPr>
        <w:pStyle w:val="Heading1"/>
      </w:pPr>
      <w:r>
        <w:t>2. 主要问题清单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问题位置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具体问题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表现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Router / Query Parser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用户原始问题结构被破坏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“人物生平、政治改革、与万历关系、历史影响”被解析成不完整 query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后续检索无法覆盖全部维度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Retriever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全局 top-k 检索不适合多维度问题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证据集中在少数高频段落，其他维度缺失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Writer 误判为上下文零散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Chunking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chunk 粒度过小且缺少父级上下文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检索到一句或一段，但看不到章节逻辑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无法回答人物生平、历史影响等综合问题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Query Expansion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缺少同义词、别称、概念扩展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只搜“政治改革”，但文本可能写“考成法、一条鞭法、吏治、财政”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召回率不足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Verifier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只做整体可答性判断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某一维度弱就否定整个问题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过度拒答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Writer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防幻觉规则过强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开头直接说“无法完整详细介绍”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用户体验差，且浪费已有证据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 Format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证据没有按任务槽位组织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所有 source 混在一起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生成阶段难以形成清晰结构</w:t>
            </w:r>
          </w:p>
        </w:tc>
      </w:tr>
    </w:tbl>
    <w:p>
      <w:pPr>
        <w:pStyle w:val="Heading1"/>
      </w:pPr>
      <w:r>
        <w:t>3. 泛化修改目标</w:t>
      </w:r>
    </w:p>
    <w:p>
      <w:r>
        <w:t>目标不是为“张居正”硬编码规则，而是让系统识别一类问题：多维度综合问答。凡是用户要求“从 A、B、C 几个方面介绍/分析/比较/评价”，都应进入 Multi-aspect RAG 流程。</w:t>
      </w:r>
    </w:p>
    <w:p>
      <w:pPr>
        <w:pStyle w:val="ListBullet"/>
      </w:pPr>
      <w:r>
        <w:t>保留用户原始维度，不在 tag extraction 或 query rewrite 阶段丢失约束。</w:t>
      </w:r>
    </w:p>
    <w:p>
      <w:pPr>
        <w:pStyle w:val="ListBullet"/>
      </w:pPr>
      <w:r>
        <w:t>按维度检索、按维度验收、按维度生成，而不是全局检索后让 Writer 自行归纳。</w:t>
      </w:r>
    </w:p>
    <w:p>
      <w:pPr>
        <w:pStyle w:val="ListBullet"/>
      </w:pPr>
      <w:r>
        <w:t>支持 parent-child retrieval / chapter-aware retrieval，解决长文档中证据跨段落分布的问题。</w:t>
      </w:r>
    </w:p>
    <w:p>
      <w:pPr>
        <w:pStyle w:val="ListBullet"/>
      </w:pPr>
      <w:r>
        <w:t>Verifier 从“整体证据是否足够”改为“每个维度的证据覆盖度是否足够”。</w:t>
      </w:r>
    </w:p>
    <w:p>
      <w:pPr>
        <w:pStyle w:val="ListBullet"/>
      </w:pPr>
      <w:r>
        <w:t>Writer 对 partial evidence 进行有边界的综合，而不是直接拒答。</w:t>
      </w:r>
    </w:p>
    <w:p>
      <w:pPr>
        <w:pStyle w:val="Heading1"/>
      </w:pPr>
      <w:r>
        <w:t>4. 推荐的新流程</w:t>
      </w:r>
    </w:p>
    <w:p>
      <w:pPr>
        <w:ind w:left="288"/>
      </w:pPr>
      <w:r>
        <w:rPr>
          <w:rFonts w:ascii="Consolas" w:hAnsi="Consolas" w:eastAsia="Microsoft YaHei"/>
          <w:sz w:val="18"/>
        </w:rPr>
        <w:t>User Query</w:t>
        <w:br/>
        <w:t xml:space="preserve">  ↓</w:t>
        <w:br/>
        <w:t>Task Router</w:t>
        <w:br/>
        <w:t xml:space="preserve">  ↓</w:t>
        <w:br/>
        <w:t>Aspect Extractor / Requirement Parser</w:t>
        <w:br/>
        <w:t xml:space="preserve">  ↓</w:t>
        <w:br/>
        <w:t>Aspect-aware Query Expansion</w:t>
        <w:br/>
        <w:t xml:space="preserve">  ↓</w:t>
        <w:br/>
        <w:t>Per-aspect Retrieval</w:t>
        <w:br/>
        <w:t xml:space="preserve">  ↓</w:t>
        <w:br/>
        <w:t>Parent-child / Chapter Context Expansion</w:t>
        <w:br/>
        <w:t xml:space="preserve">  ↓</w:t>
        <w:br/>
        <w:t>Per-aspect Reranking</w:t>
        <w:br/>
        <w:t xml:space="preserve">  ↓</w:t>
        <w:br/>
        <w:t>Coverage Verifier</w:t>
        <w:br/>
        <w:t xml:space="preserve">  ↓</w:t>
        <w:br/>
        <w:t>Structured Writer</w:t>
        <w:br/>
        <w:t xml:space="preserve">  ↓</w:t>
        <w:br/>
        <w:t>Answer with per-aspect evidence notes</w:t>
      </w:r>
    </w:p>
    <w:p>
      <w:pPr>
        <w:pStyle w:val="Heading1"/>
      </w:pPr>
      <w:r>
        <w:t>5. Router：识别多维度综合问题</w:t>
      </w:r>
    </w:p>
    <w:p>
      <w:r>
        <w:t>Router 不应只输出 task_type 和若干扩展 query，而应保留用户请求中的“结构约束”。对于“请从人物生平、政治改革、与万历关系、历史影响四个维度详细介绍张居正”，Router 应输出如下结构：</w:t>
      </w:r>
    </w:p>
    <w:p>
      <w:pPr>
        <w:ind w:left="288"/>
      </w:pPr>
      <w:r>
        <w:rPr>
          <w:rFonts w:ascii="Consolas" w:hAnsi="Consolas" w:eastAsia="Microsoft YaHei"/>
          <w:sz w:val="18"/>
        </w:rPr>
        <w:t>{</w:t>
        <w:br/>
        <w:t xml:space="preserve">  "task_type": "multi_aspect_explanation",</w:t>
        <w:br/>
        <w:t xml:space="preserve">  "entity": "张居正",</w:t>
        <w:br/>
        <w:t xml:space="preserve">  "required_aspects": ["人物生平", "政治改革", "与万历关系", "历史影响"],</w:t>
        <w:br/>
        <w:t xml:space="preserve">  "answer_scope": "provided_context",</w:t>
        <w:br/>
        <w:t xml:space="preserve">  "need_long_form_answer": true,</w:t>
        <w:br/>
        <w:t xml:space="preserve">  "need_per_aspect_coverage": true</w:t>
        <w:br/>
        <w:t>}</w:t>
      </w:r>
    </w:p>
    <w:p>
      <w:r>
        <w:t>泛化规则：当用户问题中出现“从……几个维度/方面/角度”“分别说明”“对比 A 和 B”“介绍 X 的生平、贡献、影响”等结构时，应进入 multi_aspect_explanation 或 comparative_analysis 流程。</w:t>
      </w:r>
    </w:p>
    <w:p>
      <w:pPr>
        <w:pStyle w:val="Heading1"/>
      </w:pPr>
      <w:r>
        <w:t>6. 检索：从全局 top-k 改为按维度召回</w:t>
      </w:r>
    </w:p>
    <w:p>
      <w:r>
        <w:t>当前系统大概率使用一个合并后的 query 进行 top-k 检索，这会导致高频主题占据全部 evidence。应改为每个维度独立检索，然后再合并去重。</w:t>
      </w:r>
    </w:p>
    <w:p>
      <w:pPr>
        <w:ind w:left="288"/>
      </w:pPr>
      <w:r>
        <w:rPr>
          <w:rFonts w:ascii="Consolas" w:hAnsi="Consolas" w:eastAsia="Microsoft YaHei"/>
          <w:sz w:val="18"/>
        </w:rPr>
        <w:t>def retrieve_multi_aspect(entity, aspects):</w:t>
        <w:br/>
        <w:t xml:space="preserve">    evidence_by_aspect = {}</w:t>
        <w:br/>
        <w:t xml:space="preserve">    for aspect in aspects:</w:t>
        <w:br/>
        <w:t xml:space="preserve">        queries = expand_queries(entity, aspect)</w:t>
        <w:br/>
        <w:t xml:space="preserve">        hits = []</w:t>
        <w:br/>
        <w:t xml:space="preserve">        for q in queries:</w:t>
        <w:br/>
        <w:t xml:space="preserve">            hits.extend(retriever.search(q, top_k=5))</w:t>
        <w:br/>
        <w:t xml:space="preserve">        expanded_hits = expand_parent_context(hits, window=2)</w:t>
        <w:br/>
        <w:t xml:space="preserve">        ranked = reranker.rank(query=f"{entity} {aspect}", docs=expanded_hits)</w:t>
        <w:br/>
        <w:t xml:space="preserve">        evidence_by_aspect[aspect] = ranked[:4]</w:t>
        <w:br/>
        <w:t xml:space="preserve">    return evidence_by_aspect</w:t>
      </w:r>
    </w:p>
    <w:p>
      <w:r>
        <w:t>这样可以保证四个维度都有自己的证据候选，而不是让“张居正”这个实体的高频段落吞掉所有检索预算。</w:t>
      </w:r>
    </w:p>
    <w:p>
      <w:pPr>
        <w:pStyle w:val="Heading1"/>
      </w:pPr>
      <w:r>
        <w:t>7. Query Expansion：从关键词扩展到语义槽位扩展</w:t>
      </w:r>
    </w:p>
    <w:p>
      <w:r>
        <w:t>不要只做普通同义词扩展。多维度问题需要“实体 + 维度 + 相关概念”的三层扩展。系统可以维护通用扩展模板，而不是为每本书单独写规则。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维度类型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扩展方向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人物生平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身份、经历、任职、关键转折、死亡、评价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首辅、入阁、去世、清算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政治改革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政策名、制度名、财政、军事、行政、执行方式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考成法、一条鞭法、吏治、边防、财政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人物关系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师生、君臣、同僚、政敌、亲属、依附关系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万历、太后、冯保、申时行、高拱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历史影响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死后结果、制度影响、后世评价、长期后果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清算、文官集团、制度危机、明代政治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事件分析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背景、经过、参与方、结果、影响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起因、过程、结局、后果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对比分析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共同点、差异、原因、优劣、影响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相同点、不同点、机制差异</w:t>
            </w:r>
          </w:p>
        </w:tc>
      </w:tr>
    </w:tbl>
    <w:p>
      <w:pPr>
        <w:pStyle w:val="Heading1"/>
      </w:pPr>
      <w:r>
        <w:t>8. Chunking 与 Context Expansion：解决“证据碎片化”</w:t>
      </w:r>
    </w:p>
    <w:p>
      <w:r>
        <w:t>长文档中的人物、事件、制度往往跨多个段落展开。单个 chunk 命中后，系统应自动召回其前后文、章节标题、父级章节摘要。推荐使用 parent-child indexing。</w:t>
      </w:r>
    </w:p>
    <w:p>
      <w:pPr>
        <w:ind w:left="288"/>
      </w:pPr>
      <w:r>
        <w:rPr>
          <w:rFonts w:ascii="Consolas" w:hAnsi="Consolas" w:eastAsia="Microsoft YaHei"/>
          <w:sz w:val="18"/>
        </w:rPr>
        <w:t>Document</w:t>
        <w:br/>
        <w:t xml:space="preserve">  ├── Chapter Summary Node</w:t>
        <w:br/>
        <w:t xml:space="preserve">  ├── Section Node</w:t>
        <w:br/>
        <w:t xml:space="preserve">  └── Child Chunks</w:t>
        <w:br/>
        <w:t xml:space="preserve">        ├── chunk_001</w:t>
        <w:br/>
        <w:t xml:space="preserve">        ├── chunk_002</w:t>
        <w:br/>
        <w:t xml:space="preserve">        └── chunk_003</w:t>
      </w:r>
    </w:p>
    <w:p>
      <w:r>
        <w:t>检索时用小 chunk 保证精度；生成时带入父级章节和相邻 chunk 保证可读性与完整性。对于人物类问题，如果命中章节标题或目录标题，应提升该章节下所有相关 chunk 的优先级。</w:t>
      </w:r>
    </w:p>
    <w:p>
      <w:pPr>
        <w:pStyle w:val="Heading1"/>
      </w:pPr>
      <w:r>
        <w:t>9. Verifier：从整体判断改为维度覆盖判断</w:t>
      </w:r>
    </w:p>
    <w:p>
      <w:r>
        <w:t>Verifier 不应只输出“证据充分/不足”。它应该输出每个维度的 status、证据数量、证据质量和是否需要补检索。</w:t>
      </w:r>
    </w:p>
    <w:p>
      <w:pPr>
        <w:ind w:left="288"/>
      </w:pPr>
      <w:r>
        <w:rPr>
          <w:rFonts w:ascii="Consolas" w:hAnsi="Consolas" w:eastAsia="Microsoft YaHei"/>
          <w:sz w:val="18"/>
        </w:rPr>
        <w:t>{</w:t>
        <w:br/>
        <w:t xml:space="preserve">  "overall_answerable": true,</w:t>
        <w:br/>
        <w:t xml:space="preserve">  "aspect_coverage": {</w:t>
        <w:br/>
        <w:t xml:space="preserve">    "人物生平": {"status": "partial", "evidence_ids": ["S1", "S4"], "need_more": false},</w:t>
        <w:br/>
        <w:t xml:space="preserve">    "政治改革": {"status": "full", "evidence_ids": ["S2", "S5", "S7"], "need_more": false},</w:t>
        <w:br/>
        <w:t xml:space="preserve">    "与万历关系": {"status": "full", "evidence_ids": ["S3", "S8"], "need_more": false},</w:t>
        <w:br/>
        <w:t xml:space="preserve">    "历史影响": {"status": "partial", "evidence_ids": ["S6", "S9"], "need_more": false}</w:t>
        <w:br/>
        <w:t xml:space="preserve">  },</w:t>
        <w:br/>
        <w:t xml:space="preserve">  "missing_aspects": [],</w:t>
        <w:br/>
        <w:t xml:space="preserve">  "retry_queries": []</w:t>
        <w:br/>
        <w:t>}</w:t>
      </w:r>
    </w:p>
    <w:p>
      <w:r>
        <w:t>建议判定规则：full 表示有直接证据且不少于 2 条；partial 表示有间接证据或证据较少但可做谨慎概括；missing 表示完全无证据。只有大部分核心维度 missing 时，才拒绝整体回答。</w:t>
      </w:r>
    </w:p>
    <w:p>
      <w:pPr>
        <w:pStyle w:val="Heading1"/>
      </w:pPr>
      <w:r>
        <w:t>10. Writer：从拒答型生成改为证据边界型生成</w:t>
      </w:r>
    </w:p>
    <w:p>
      <w:r>
        <w:t>Writer 的任务不是判断“是否像百科一样完整”，而是在现有证据范围内尽量回答用户问题。它应区分 full、partial、missing 三种情况。</w:t>
      </w:r>
    </w:p>
    <w:p>
      <w:pPr>
        <w:ind w:left="288"/>
      </w:pPr>
      <w:r>
        <w:rPr>
          <w:rFonts w:ascii="Consolas" w:hAnsi="Consolas" w:eastAsia="Microsoft YaHei"/>
          <w:sz w:val="18"/>
        </w:rPr>
        <w:t>写作规则：</w:t>
        <w:br/>
        <w:t>1. 按用户指定维度组织答案。</w:t>
        <w:br/>
        <w:t>2. full 维度：正常详细展开。</w:t>
        <w:br/>
        <w:t>3. partial 维度：使用“从现有上下文看”“材料主要体现为……”等限定语。</w:t>
        <w:br/>
        <w:t>4. missing 维度：明确说明该维度在当前上下文中缺少证据。</w:t>
        <w:br/>
        <w:t>5. 不要在开头整体否定，除非所有维度均 missing。</w:t>
        <w:br/>
        <w:t>6. 不要把“非百科式完整”误判为“不可回答”。</w:t>
      </w:r>
    </w:p>
    <w:p>
      <w:pPr>
        <w:pStyle w:val="Heading1"/>
      </w:pPr>
      <w:r>
        <w:t>11. 建议增加的系统状态</w:t>
      </w:r>
    </w:p>
    <w:p>
      <w:r>
        <w:t>为了便于调试和前端展示，建议每次回答都保留以下中间状态。</w:t>
      </w:r>
    </w:p>
    <w:p>
      <w:pPr>
        <w:ind w:left="288"/>
      </w:pPr>
      <w:r>
        <w:rPr>
          <w:rFonts w:ascii="Consolas" w:hAnsi="Consolas" w:eastAsia="Microsoft YaHei"/>
          <w:sz w:val="18"/>
        </w:rPr>
        <w:t>{</w:t>
        <w:br/>
        <w:t xml:space="preserve">  "query_understanding": {</w:t>
        <w:br/>
        <w:t xml:space="preserve">    "task_type": "multi_aspect_explanation",</w:t>
        <w:br/>
        <w:t xml:space="preserve">    "entity": "...",</w:t>
        <w:br/>
        <w:t xml:space="preserve">    "aspects": ["...", "..."]</w:t>
        <w:br/>
        <w:t xml:space="preserve">  },</w:t>
        <w:br/>
        <w:t xml:space="preserve">  "retrieval_plan": {</w:t>
        <w:br/>
        <w:t xml:space="preserve">    "mode": "per_aspect",</w:t>
        <w:br/>
        <w:t xml:space="preserve">    "context_expansion": "parent_child_window",</w:t>
        <w:br/>
        <w:t xml:space="preserve">    "top_k_per_aspect": 4</w:t>
        <w:br/>
        <w:t xml:space="preserve">  },</w:t>
        <w:br/>
        <w:t xml:space="preserve">  "coverage_report": {</w:t>
        <w:br/>
        <w:t xml:space="preserve">    "aspect_a": "full",</w:t>
        <w:br/>
        <w:t xml:space="preserve">    "aspect_b": "partial",</w:t>
        <w:br/>
        <w:t xml:space="preserve">    "aspect_c": "missing"</w:t>
        <w:br/>
        <w:t xml:space="preserve">  },</w:t>
        <w:br/>
        <w:t xml:space="preserve">  "generation_policy": "answer_with_evidence_boundaries"</w:t>
        <w:br/>
        <w:t>}</w:t>
      </w:r>
    </w:p>
    <w:p>
      <w:pPr>
        <w:pStyle w:val="Heading1"/>
      </w:pPr>
      <w:r>
        <w:t>12. Evaluation：如何验证修改是否有效</w:t>
      </w:r>
    </w:p>
    <w:p>
      <w:r>
        <w:t>不要只用单问单答人工观察。需要构造一个多维度问题测试集，并记录检索覆盖率、维度覆盖率、拒答率和幻觉率。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指标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定义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Aspect Recall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用户要求的每个维度是否至少召回 1 条相关证据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越高越好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Aspect Coverage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每个维度 full/partial/missing 的比例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missing 应显著下降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Over-refusal 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有证据但回答“无法回答”的比例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越低越好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Unsupported Claim 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答案中没有证据支持的断言比例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越低越好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Citation Precision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引用是否真正支持对应句子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越高越好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Answer Structure Match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答案结构是否匹配用户指定维度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越高越好</w:t>
            </w:r>
          </w:p>
        </w:tc>
      </w:tr>
    </w:tbl>
    <w:p>
      <w:pPr>
        <w:pStyle w:val="Heading1"/>
      </w:pPr>
      <w:r>
        <w:t>13. 优先级实施路线</w:t>
      </w:r>
    </w:p>
    <w:p>
      <w:r>
        <w:t>如果开发时间有限，建议按以下顺序改。</w:t>
      </w:r>
    </w:p>
    <w:p>
      <w:pPr>
        <w:pStyle w:val="ListBullet"/>
      </w:pPr>
      <w:r>
        <w:t>第一优先级：修复 Router，确保 required_aspects 不丢失。</w:t>
      </w:r>
    </w:p>
    <w:p>
      <w:pPr>
        <w:pStyle w:val="ListBullet"/>
      </w:pPr>
      <w:r>
        <w:t>第二优先级：按维度检索，每个维度独立 top-k。</w:t>
      </w:r>
    </w:p>
    <w:p>
      <w:pPr>
        <w:pStyle w:val="ListBullet"/>
      </w:pPr>
      <w:r>
        <w:t>第三优先级：Verifier 改为 per-aspect coverage。</w:t>
      </w:r>
    </w:p>
    <w:p>
      <w:pPr>
        <w:pStyle w:val="ListBullet"/>
      </w:pPr>
      <w:r>
        <w:t>第四优先级：Writer 按 full/partial/missing 生成。</w:t>
      </w:r>
    </w:p>
    <w:p>
      <w:pPr>
        <w:pStyle w:val="ListBullet"/>
      </w:pPr>
      <w:r>
        <w:t>第五优先级：加入 parent-child / chapter-aware context expansion。</w:t>
      </w:r>
    </w:p>
    <w:p>
      <w:pPr>
        <w:pStyle w:val="ListBullet"/>
      </w:pPr>
      <w:r>
        <w:t>第六优先级：建立通用 query expansion 模板和实体别名表。</w:t>
      </w:r>
    </w:p>
    <w:p>
      <w:pPr>
        <w:pStyle w:val="Heading1"/>
      </w:pPr>
      <w:r>
        <w:t>14. 可以直接加入项目的修改任务列表</w:t>
      </w:r>
    </w:p>
    <w:p>
      <w:pPr>
        <w:ind w:left="288"/>
      </w:pPr>
      <w:r>
        <w:rPr>
          <w:rFonts w:ascii="Consolas" w:hAnsi="Consolas" w:eastAsia="Microsoft YaHei"/>
          <w:sz w:val="18"/>
        </w:rPr>
        <w:t>TODO 1: 在 Router 输出中增加 required_aspects 字段，禁止 query rewrite 丢失用户指定维度。</w:t>
        <w:br/>
        <w:t>TODO 2: 新增 MultiAspectRetrieval 模块，按 aspect 独立生成 query、检索、rerank。</w:t>
        <w:br/>
        <w:t>TODO 3: 修改 evidence schema，将 evidence 从 List[Source] 改为 Dict[Aspect, List[Source]]。</w:t>
        <w:br/>
        <w:t>TODO 4: 新增 ContextExpander，支持 prev/next chunk 和 parent chapter summary。</w:t>
        <w:br/>
        <w:t>TODO 5: 修改 Verifier prompt，输出 aspect_coverage JSON。</w:t>
        <w:br/>
        <w:t>TODO 6: 修改 Writer prompt，根据 full/partial/missing 生成结构化答案。</w:t>
        <w:br/>
        <w:t>TODO 7: 在前端展示 coverage report，说明哪些维度证据充分，哪些维度为部分证据。</w:t>
        <w:br/>
        <w:t>TODO 8: 构建 20-50 个多维度测试问题，评估 over-refusal 和 aspect recall。</w:t>
      </w:r>
    </w:p>
    <w:p>
      <w:pPr>
        <w:pStyle w:val="Heading1"/>
      </w:pPr>
      <w:r>
        <w:t>15. 结论</w:t>
      </w:r>
    </w:p>
    <w:p>
      <w:r>
        <w:t>这类问题的泛化修改方向是：不要把 RAG 看成“检索一些 chunk 后生成答案”，而要把它看成“任务结构解析 + 分槽位证据收集 + 分槽位验证 + 分槽位写作”。对于人物介绍、事件分析、比较评价、章节总结等问题，系统必须按用户要求的维度组织证据。否则，即使知识库中存在足够信息，系统也会因为证据碎片化和 verifier 过度保守而错误拒答。</w:t>
      </w:r>
    </w:p>
    <w:p>
      <w:pPr>
        <w:jc w:val="right"/>
      </w:pPr>
      <w:r>
        <w:rPr>
          <w:color w:val="787878"/>
          <w:sz w:val="16"/>
        </w:rPr>
        <w:t>Generated for RAG system design review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